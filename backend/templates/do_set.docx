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DO request letter</w:t>
      </w:r>
    </w:p>
    <w:p>
      <w:r>
        <w:t>Job {{ job_no }}        Date {{ today }}</w:t>
      </w:r>
    </w:p>
    <w:p>
      <w:r>
        <w:t>Placeholder layout. Replace this page with the real one and keep the placeholder names.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Importer name</w:t>
            </w:r>
          </w:p>
        </w:tc>
        <w:tc>
          <w:tcPr>
            <w:tcW w:type="dxa" w:w="4320"/>
          </w:tcPr>
          <w:p>
            <w:r>
              <w:t>{{ importer_name }}</w:t>
            </w:r>
          </w:p>
        </w:tc>
      </w:tr>
      <w:tr>
        <w:tc>
          <w:tcPr>
            <w:tcW w:type="dxa" w:w="4320"/>
          </w:tcPr>
          <w:p>
            <w:r>
              <w:t>Customs broker</w:t>
            </w:r>
          </w:p>
        </w:tc>
        <w:tc>
          <w:tcPr>
            <w:tcW w:type="dxa" w:w="4320"/>
          </w:tcPr>
          <w:p>
            <w:r>
              <w:t>{{ cha_name }}</w:t>
            </w:r>
          </w:p>
        </w:tc>
      </w:tr>
      <w:tr>
        <w:tc>
          <w:tcPr>
            <w:tcW w:type="dxa" w:w="4320"/>
          </w:tcPr>
          <w:p>
            <w:r>
              <w:t>BL number</w:t>
            </w:r>
          </w:p>
        </w:tc>
        <w:tc>
          <w:tcPr>
            <w:tcW w:type="dxa" w:w="4320"/>
          </w:tcPr>
          <w:p>
            <w:r>
              <w:t>{{ bl_no }}</w:t>
            </w:r>
          </w:p>
        </w:tc>
      </w:tr>
      <w:tr>
        <w:tc>
          <w:tcPr>
            <w:tcW w:type="dxa" w:w="4320"/>
          </w:tcPr>
          <w:p>
            <w:r>
              <w:t>BL date</w:t>
            </w:r>
          </w:p>
        </w:tc>
        <w:tc>
          <w:tcPr>
            <w:tcW w:type="dxa" w:w="4320"/>
          </w:tcPr>
          <w:p>
            <w:r>
              <w:t>{{ bl_date }}</w:t>
            </w:r>
          </w:p>
        </w:tc>
      </w:tr>
      <w:tr>
        <w:tc>
          <w:tcPr>
            <w:tcW w:type="dxa" w:w="4320"/>
          </w:tcPr>
          <w:p>
            <w:r>
              <w:t>Shipping line</w:t>
            </w:r>
          </w:p>
        </w:tc>
        <w:tc>
          <w:tcPr>
            <w:tcW w:type="dxa" w:w="4320"/>
          </w:tcPr>
          <w:p>
            <w:r>
              <w:t>{{ shipping_line }}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{{ vessel }}</w:t>
            </w:r>
          </w:p>
        </w:tc>
      </w:tr>
      <w:tr>
        <w:tc>
          <w:tcPr>
            <w:tcW w:type="dxa" w:w="4320"/>
          </w:tcPr>
          <w:p>
            <w:r>
              <w:t>Voyage</w:t>
            </w:r>
          </w:p>
        </w:tc>
        <w:tc>
          <w:tcPr>
            <w:tcW w:type="dxa" w:w="4320"/>
          </w:tcPr>
          <w:p>
            <w:r>
              <w:t>{{ voyage }}</w:t>
            </w:r>
          </w:p>
        </w:tc>
      </w:tr>
      <w:tr>
        <w:tc>
          <w:tcPr>
            <w:tcW w:type="dxa" w:w="4320"/>
          </w:tcPr>
          <w:p>
            <w:r>
              <w:t>IGM number</w:t>
            </w:r>
          </w:p>
        </w:tc>
        <w:tc>
          <w:tcPr>
            <w:tcW w:type="dxa" w:w="4320"/>
          </w:tcPr>
          <w:p>
            <w:r>
              <w:t>{{ igm_no }}</w:t>
            </w:r>
          </w:p>
        </w:tc>
      </w:tr>
      <w:tr>
        <w:tc>
          <w:tcPr>
            <w:tcW w:type="dxa" w:w="4320"/>
          </w:tcPr>
          <w:p>
            <w:r>
              <w:t>IGM date</w:t>
            </w:r>
          </w:p>
        </w:tc>
        <w:tc>
          <w:tcPr>
            <w:tcW w:type="dxa" w:w="4320"/>
          </w:tcPr>
          <w:p>
            <w:r>
              <w:t>{{ igm_date }}</w:t>
            </w:r>
          </w:p>
        </w:tc>
      </w:tr>
      <w:tr>
        <w:tc>
          <w:tcPr>
            <w:tcW w:type="dxa" w:w="4320"/>
          </w:tcPr>
          <w:p>
            <w:r>
              <w:t>IGM line no.</w:t>
            </w:r>
          </w:p>
        </w:tc>
        <w:tc>
          <w:tcPr>
            <w:tcW w:type="dxa" w:w="4320"/>
          </w:tcPr>
          <w:p>
            <w:r>
              <w:t>{{ igm_line }}</w:t>
            </w:r>
          </w:p>
        </w:tc>
      </w:tr>
      <w:tr>
        <w:tc>
          <w:tcPr>
            <w:tcW w:type="dxa" w:w="4320"/>
          </w:tcPr>
          <w:p>
            <w:r>
              <w:t>Container numbers</w:t>
            </w:r>
          </w:p>
        </w:tc>
        <w:tc>
          <w:tcPr>
            <w:tcW w:type="dxa" w:w="4320"/>
          </w:tcPr>
          <w:p>
            <w:r>
              <w:t>{{ containers }}</w:t>
            </w:r>
          </w:p>
        </w:tc>
      </w:tr>
      <w:tr>
        <w:tc>
          <w:tcPr>
            <w:tcW w:type="dxa" w:w="4320"/>
          </w:tcPr>
          <w:p>
            <w:r>
              <w:t>Packages</w:t>
            </w:r>
          </w:p>
        </w:tc>
        <w:tc>
          <w:tcPr>
            <w:tcW w:type="dxa" w:w="4320"/>
          </w:tcPr>
          <w:p>
            <w:r>
              <w:t>{{ packages }}</w:t>
            </w:r>
          </w:p>
        </w:tc>
      </w:tr>
      <w:tr>
        <w:tc>
          <w:tcPr>
            <w:tcW w:type="dxa" w:w="4320"/>
          </w:tcPr>
          <w:p>
            <w:r>
              <w:t>Gross weight (kg)</w:t>
            </w:r>
          </w:p>
        </w:tc>
        <w:tc>
          <w:tcPr>
            <w:tcW w:type="dxa" w:w="4320"/>
          </w:tcPr>
          <w:p>
            <w:r>
              <w:t>{{ gross_weight }}</w:t>
            </w:r>
          </w:p>
        </w:tc>
      </w:tr>
      <w:tr>
        <w:tc>
          <w:tcPr>
            <w:tcW w:type="dxa" w:w="4320"/>
          </w:tcPr>
          <w:p>
            <w:r>
              <w:t>Cargo description</w:t>
            </w:r>
          </w:p>
        </w:tc>
        <w:tc>
          <w:tcPr>
            <w:tcW w:type="dxa" w:w="4320"/>
          </w:tcPr>
          <w:p>
            <w:r>
              <w:t>{{ cargo_desc }}</w:t>
            </w:r>
          </w:p>
        </w:tc>
      </w:tr>
      <w:tr>
        <w:tc>
          <w:tcPr>
            <w:tcW w:type="dxa" w:w="4320"/>
          </w:tcPr>
          <w:p>
            <w:r>
              <w:t>Place of delivery</w:t>
            </w:r>
          </w:p>
        </w:tc>
        <w:tc>
          <w:tcPr>
            <w:tcW w:type="dxa" w:w="4320"/>
          </w:tcPr>
          <w:p>
            <w:r>
              <w:t>{{ delivery_place }}</w:t>
            </w:r>
          </w:p>
        </w:tc>
      </w:tr>
      <w:tr>
        <w:tc>
          <w:tcPr>
            <w:tcW w:type="dxa" w:w="4320"/>
          </w:tcPr>
          <w:p>
            <w:r>
              <w:t>Letter date</w:t>
            </w:r>
          </w:p>
        </w:tc>
        <w:tc>
          <w:tcPr>
            <w:tcW w:type="dxa" w:w="4320"/>
          </w:tcPr>
          <w:p>
            <w:r>
              <w:t>{{ p01_date }}</w:t>
            </w:r>
          </w:p>
        </w:tc>
      </w:tr>
      <w:tr>
        <w:tc>
          <w:tcPr>
            <w:tcW w:type="dxa" w:w="4320"/>
          </w:tcPr>
          <w:p>
            <w:r>
              <w:t>Our reference</w:t>
            </w:r>
          </w:p>
        </w:tc>
        <w:tc>
          <w:tcPr>
            <w:tcW w:type="dxa" w:w="4320"/>
          </w:tcPr>
          <w:p>
            <w:r>
              <w:t>{{ p01_ref }}</w:t>
            </w:r>
          </w:p>
        </w:tc>
      </w:tr>
    </w:tbl>
    <w:p>
      <w:r>
        <w:br w:type="page"/>
      </w:r>
    </w:p>
    <w:p>
      <w:pPr>
        <w:pStyle w:val="Heading1"/>
      </w:pPr>
      <w:r>
        <w:t>2. Authority letter</w:t>
      </w:r>
    </w:p>
    <w:p>
      <w:r>
        <w:t>Job {{ job_no }}        Date {{ today }}</w:t>
      </w:r>
    </w:p>
    <w:p>
      <w:r>
        <w:t>Placeholder layout. Replace this page with the real one and keep the placeholder names.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Importer name</w:t>
            </w:r>
          </w:p>
        </w:tc>
        <w:tc>
          <w:tcPr>
            <w:tcW w:type="dxa" w:w="4320"/>
          </w:tcPr>
          <w:p>
            <w:r>
              <w:t>{{ importer_name }}</w:t>
            </w:r>
          </w:p>
        </w:tc>
      </w:tr>
      <w:tr>
        <w:tc>
          <w:tcPr>
            <w:tcW w:type="dxa" w:w="4320"/>
          </w:tcPr>
          <w:p>
            <w:r>
              <w:t>Importer address</w:t>
            </w:r>
          </w:p>
        </w:tc>
        <w:tc>
          <w:tcPr>
            <w:tcW w:type="dxa" w:w="4320"/>
          </w:tcPr>
          <w:p>
            <w:r>
              <w:t>{{ importer_address }}</w:t>
            </w:r>
          </w:p>
        </w:tc>
      </w:tr>
      <w:tr>
        <w:tc>
          <w:tcPr>
            <w:tcW w:type="dxa" w:w="4320"/>
          </w:tcPr>
          <w:p>
            <w:r>
              <w:t>IEC</w:t>
            </w:r>
          </w:p>
        </w:tc>
        <w:tc>
          <w:tcPr>
            <w:tcW w:type="dxa" w:w="4320"/>
          </w:tcPr>
          <w:p>
            <w:r>
              <w:t>{{ iec }}</w:t>
            </w:r>
          </w:p>
        </w:tc>
      </w:tr>
      <w:tr>
        <w:tc>
          <w:tcPr>
            <w:tcW w:type="dxa" w:w="4320"/>
          </w:tcPr>
          <w:p>
            <w:r>
              <w:t>Authorised signatory</w:t>
            </w:r>
          </w:p>
        </w:tc>
        <w:tc>
          <w:tcPr>
            <w:tcW w:type="dxa" w:w="4320"/>
          </w:tcPr>
          <w:p>
            <w:r>
              <w:t>{{ signatory_name }}</w:t>
            </w:r>
          </w:p>
        </w:tc>
      </w:tr>
      <w:tr>
        <w:tc>
          <w:tcPr>
            <w:tcW w:type="dxa" w:w="4320"/>
          </w:tcPr>
          <w:p>
            <w:r>
              <w:t>Signatory designation</w:t>
            </w:r>
          </w:p>
        </w:tc>
        <w:tc>
          <w:tcPr>
            <w:tcW w:type="dxa" w:w="4320"/>
          </w:tcPr>
          <w:p>
            <w:r>
              <w:t>{{ signatory_designation }}</w:t>
            </w:r>
          </w:p>
        </w:tc>
      </w:tr>
      <w:tr>
        <w:tc>
          <w:tcPr>
            <w:tcW w:type="dxa" w:w="4320"/>
          </w:tcPr>
          <w:p>
            <w:r>
              <w:t>Customs broker</w:t>
            </w:r>
          </w:p>
        </w:tc>
        <w:tc>
          <w:tcPr>
            <w:tcW w:type="dxa" w:w="4320"/>
          </w:tcPr>
          <w:p>
            <w:r>
              <w:t>{{ cha_name }}</w:t>
            </w:r>
          </w:p>
        </w:tc>
      </w:tr>
      <w:tr>
        <w:tc>
          <w:tcPr>
            <w:tcW w:type="dxa" w:w="4320"/>
          </w:tcPr>
          <w:p>
            <w:r>
              <w:t>Broker licence no.</w:t>
            </w:r>
          </w:p>
        </w:tc>
        <w:tc>
          <w:tcPr>
            <w:tcW w:type="dxa" w:w="4320"/>
          </w:tcPr>
          <w:p>
            <w:r>
              <w:t>{{ cha_licence }}</w:t>
            </w:r>
          </w:p>
        </w:tc>
      </w:tr>
      <w:tr>
        <w:tc>
          <w:tcPr>
            <w:tcW w:type="dxa" w:w="4320"/>
          </w:tcPr>
          <w:p>
            <w:r>
              <w:t>BL number</w:t>
            </w:r>
          </w:p>
        </w:tc>
        <w:tc>
          <w:tcPr>
            <w:tcW w:type="dxa" w:w="4320"/>
          </w:tcPr>
          <w:p>
            <w:r>
              <w:t>{{ bl_no }}</w:t>
            </w:r>
          </w:p>
        </w:tc>
      </w:tr>
      <w:tr>
        <w:tc>
          <w:tcPr>
            <w:tcW w:type="dxa" w:w="4320"/>
          </w:tcPr>
          <w:p>
            <w:r>
              <w:t>Person collecting the DO</w:t>
            </w:r>
          </w:p>
        </w:tc>
        <w:tc>
          <w:tcPr>
            <w:tcW w:type="dxa" w:w="4320"/>
          </w:tcPr>
          <w:p>
            <w:r>
              <w:t>{{ p02_person }}</w:t>
            </w:r>
          </w:p>
        </w:tc>
      </w:tr>
      <w:tr>
        <w:tc>
          <w:tcPr>
            <w:tcW w:type="dxa" w:w="4320"/>
          </w:tcPr>
          <w:p>
            <w:r>
              <w:t>Authority valid until</w:t>
            </w:r>
          </w:p>
        </w:tc>
        <w:tc>
          <w:tcPr>
            <w:tcW w:type="dxa" w:w="4320"/>
          </w:tcPr>
          <w:p>
            <w:r>
              <w:t>{{ p02_valid }}</w:t>
            </w:r>
          </w:p>
        </w:tc>
      </w:tr>
    </w:tbl>
    <w:p>
      <w:r>
        <w:br w:type="page"/>
      </w:r>
    </w:p>
    <w:p>
      <w:pPr>
        <w:pStyle w:val="Heading1"/>
      </w:pPr>
      <w:r>
        <w:t>3. Letter of indemnity</w:t>
      </w:r>
    </w:p>
    <w:p>
      <w:r>
        <w:t>Job {{ job_no }}        Date {{ today }}</w:t>
      </w:r>
    </w:p>
    <w:p>
      <w:r>
        <w:t>Placeholder layout. Replace this page with the real one and keep the placeholder names.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Importer name</w:t>
            </w:r>
          </w:p>
        </w:tc>
        <w:tc>
          <w:tcPr>
            <w:tcW w:type="dxa" w:w="4320"/>
          </w:tcPr>
          <w:p>
            <w:r>
              <w:t>{{ importer_name }}</w:t>
            </w:r>
          </w:p>
        </w:tc>
      </w:tr>
      <w:tr>
        <w:tc>
          <w:tcPr>
            <w:tcW w:type="dxa" w:w="4320"/>
          </w:tcPr>
          <w:p>
            <w:r>
              <w:t>Importer address</w:t>
            </w:r>
          </w:p>
        </w:tc>
        <w:tc>
          <w:tcPr>
            <w:tcW w:type="dxa" w:w="4320"/>
          </w:tcPr>
          <w:p>
            <w:r>
              <w:t>{{ importer_address }}</w:t>
            </w:r>
          </w:p>
        </w:tc>
      </w:tr>
      <w:tr>
        <w:tc>
          <w:tcPr>
            <w:tcW w:type="dxa" w:w="4320"/>
          </w:tcPr>
          <w:p>
            <w:r>
              <w:t>Authorised signatory</w:t>
            </w:r>
          </w:p>
        </w:tc>
        <w:tc>
          <w:tcPr>
            <w:tcW w:type="dxa" w:w="4320"/>
          </w:tcPr>
          <w:p>
            <w:r>
              <w:t>{{ signatory_name }}</w:t>
            </w:r>
          </w:p>
        </w:tc>
      </w:tr>
      <w:tr>
        <w:tc>
          <w:tcPr>
            <w:tcW w:type="dxa" w:w="4320"/>
          </w:tcPr>
          <w:p>
            <w:r>
              <w:t>Shipping line</w:t>
            </w:r>
          </w:p>
        </w:tc>
        <w:tc>
          <w:tcPr>
            <w:tcW w:type="dxa" w:w="4320"/>
          </w:tcPr>
          <w:p>
            <w:r>
              <w:t>{{ shipping_line }}</w:t>
            </w:r>
          </w:p>
        </w:tc>
      </w:tr>
      <w:tr>
        <w:tc>
          <w:tcPr>
            <w:tcW w:type="dxa" w:w="4320"/>
          </w:tcPr>
          <w:p>
            <w:r>
              <w:t>BL number</w:t>
            </w:r>
          </w:p>
        </w:tc>
        <w:tc>
          <w:tcPr>
            <w:tcW w:type="dxa" w:w="4320"/>
          </w:tcPr>
          <w:p>
            <w:r>
              <w:t>{{ bl_no }}</w:t>
            </w:r>
          </w:p>
        </w:tc>
      </w:tr>
      <w:tr>
        <w:tc>
          <w:tcPr>
            <w:tcW w:type="dxa" w:w="4320"/>
          </w:tcPr>
          <w:p>
            <w:r>
              <w:t>BL date</w:t>
            </w:r>
          </w:p>
        </w:tc>
        <w:tc>
          <w:tcPr>
            <w:tcW w:type="dxa" w:w="4320"/>
          </w:tcPr>
          <w:p>
            <w:r>
              <w:t>{{ bl_date }}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{{ vessel }}</w:t>
            </w:r>
          </w:p>
        </w:tc>
      </w:tr>
      <w:tr>
        <w:tc>
          <w:tcPr>
            <w:tcW w:type="dxa" w:w="4320"/>
          </w:tcPr>
          <w:p>
            <w:r>
              <w:t>Voyage</w:t>
            </w:r>
          </w:p>
        </w:tc>
        <w:tc>
          <w:tcPr>
            <w:tcW w:type="dxa" w:w="4320"/>
          </w:tcPr>
          <w:p>
            <w:r>
              <w:t>{{ voyage }}</w:t>
            </w:r>
          </w:p>
        </w:tc>
      </w:tr>
      <w:tr>
        <w:tc>
          <w:tcPr>
            <w:tcW w:type="dxa" w:w="4320"/>
          </w:tcPr>
          <w:p>
            <w:r>
              <w:t>Reason for indemnity</w:t>
            </w:r>
          </w:p>
        </w:tc>
        <w:tc>
          <w:tcPr>
            <w:tcW w:type="dxa" w:w="4320"/>
          </w:tcPr>
          <w:p>
            <w:r>
              <w:t>{{ p03_reason }}</w:t>
            </w:r>
          </w:p>
        </w:tc>
      </w:tr>
      <w:tr>
        <w:tc>
          <w:tcPr>
            <w:tcW w:type="dxa" w:w="4320"/>
          </w:tcPr>
          <w:p>
            <w:r>
              <w:t>Stamp paper value (₹)</w:t>
            </w:r>
          </w:p>
        </w:tc>
        <w:tc>
          <w:tcPr>
            <w:tcW w:type="dxa" w:w="4320"/>
          </w:tcPr>
          <w:p>
            <w:r>
              <w:t>{{ p03_stamp }}</w:t>
            </w:r>
          </w:p>
        </w:tc>
      </w:tr>
    </w:tbl>
    <w:p>
      <w:r>
        <w:br w:type="page"/>
      </w:r>
    </w:p>
    <w:p>
      <w:pPr>
        <w:pStyle w:val="Heading1"/>
      </w:pPr>
      <w:r>
        <w:t>4. Container return undertaking</w:t>
      </w:r>
    </w:p>
    <w:p>
      <w:r>
        <w:t>Job {{ job_no }}        Date {{ today }}</w:t>
      </w:r>
    </w:p>
    <w:p>
      <w:r>
        <w:t>Placeholder layout. Replace this page with the real one and keep the placeholder names.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Importer name</w:t>
            </w:r>
          </w:p>
        </w:tc>
        <w:tc>
          <w:tcPr>
            <w:tcW w:type="dxa" w:w="4320"/>
          </w:tcPr>
          <w:p>
            <w:r>
              <w:t>{{ importer_name }}</w:t>
            </w:r>
          </w:p>
        </w:tc>
      </w:tr>
      <w:tr>
        <w:tc>
          <w:tcPr>
            <w:tcW w:type="dxa" w:w="4320"/>
          </w:tcPr>
          <w:p>
            <w:r>
              <w:t>Shipping line</w:t>
            </w:r>
          </w:p>
        </w:tc>
        <w:tc>
          <w:tcPr>
            <w:tcW w:type="dxa" w:w="4320"/>
          </w:tcPr>
          <w:p>
            <w:r>
              <w:t>{{ shipping_line }}</w:t>
            </w:r>
          </w:p>
        </w:tc>
      </w:tr>
      <w:tr>
        <w:tc>
          <w:tcPr>
            <w:tcW w:type="dxa" w:w="4320"/>
          </w:tcPr>
          <w:p>
            <w:r>
              <w:t>Container numbers</w:t>
            </w:r>
          </w:p>
        </w:tc>
        <w:tc>
          <w:tcPr>
            <w:tcW w:type="dxa" w:w="4320"/>
          </w:tcPr>
          <w:p>
            <w:r>
              <w:t>{{ containers }}</w:t>
            </w:r>
          </w:p>
        </w:tc>
      </w:tr>
      <w:tr>
        <w:tc>
          <w:tcPr>
            <w:tcW w:type="dxa" w:w="4320"/>
          </w:tcPr>
          <w:p>
            <w:r>
              <w:t>Container size</w:t>
            </w:r>
          </w:p>
        </w:tc>
        <w:tc>
          <w:tcPr>
            <w:tcW w:type="dxa" w:w="4320"/>
          </w:tcPr>
          <w:p>
            <w:r>
              <w:t>{{ container_size }}</w:t>
            </w:r>
          </w:p>
        </w:tc>
      </w:tr>
      <w:tr>
        <w:tc>
          <w:tcPr>
            <w:tcW w:type="dxa" w:w="4320"/>
          </w:tcPr>
          <w:p>
            <w:r>
              <w:t>Place of delivery</w:t>
            </w:r>
          </w:p>
        </w:tc>
        <w:tc>
          <w:tcPr>
            <w:tcW w:type="dxa" w:w="4320"/>
          </w:tcPr>
          <w:p>
            <w:r>
              <w:t>{{ delivery_place }}</w:t>
            </w:r>
          </w:p>
        </w:tc>
      </w:tr>
      <w:tr>
        <w:tc>
          <w:tcPr>
            <w:tcW w:type="dxa" w:w="4320"/>
          </w:tcPr>
          <w:p>
            <w:r>
              <w:t>Empty return yard</w:t>
            </w:r>
          </w:p>
        </w:tc>
        <w:tc>
          <w:tcPr>
            <w:tcW w:type="dxa" w:w="4320"/>
          </w:tcPr>
          <w:p>
            <w:r>
              <w:t>{{ p04_yard }}</w:t>
            </w:r>
          </w:p>
        </w:tc>
      </w:tr>
      <w:tr>
        <w:tc>
          <w:tcPr>
            <w:tcW w:type="dxa" w:w="4320"/>
          </w:tcPr>
          <w:p>
            <w:r>
              <w:t>Free days agreed</w:t>
            </w:r>
          </w:p>
        </w:tc>
        <w:tc>
          <w:tcPr>
            <w:tcW w:type="dxa" w:w="4320"/>
          </w:tcPr>
          <w:p>
            <w:r>
              <w:t>{{ p04_free }}</w:t>
            </w:r>
          </w:p>
        </w:tc>
      </w:tr>
    </w:tbl>
    <w:p>
      <w:r>
        <w:br w:type="page"/>
      </w:r>
    </w:p>
    <w:p>
      <w:pPr>
        <w:pStyle w:val="Heading1"/>
      </w:pPr>
      <w:r>
        <w:t>5. Detention and damage undertaking</w:t>
      </w:r>
    </w:p>
    <w:p>
      <w:r>
        <w:t>Job {{ job_no }}        Date {{ today }}</w:t>
      </w:r>
    </w:p>
    <w:p>
      <w:r>
        <w:t>Placeholder layout. Replace this page with the real one and keep the placeholder names.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Importer name</w:t>
            </w:r>
          </w:p>
        </w:tc>
        <w:tc>
          <w:tcPr>
            <w:tcW w:type="dxa" w:w="4320"/>
          </w:tcPr>
          <w:p>
            <w:r>
              <w:t>{{ importer_name }}</w:t>
            </w:r>
          </w:p>
        </w:tc>
      </w:tr>
      <w:tr>
        <w:tc>
          <w:tcPr>
            <w:tcW w:type="dxa" w:w="4320"/>
          </w:tcPr>
          <w:p>
            <w:r>
              <w:t>Authorised signatory</w:t>
            </w:r>
          </w:p>
        </w:tc>
        <w:tc>
          <w:tcPr>
            <w:tcW w:type="dxa" w:w="4320"/>
          </w:tcPr>
          <w:p>
            <w:r>
              <w:t>{{ signatory_name }}</w:t>
            </w:r>
          </w:p>
        </w:tc>
      </w:tr>
      <w:tr>
        <w:tc>
          <w:tcPr>
            <w:tcW w:type="dxa" w:w="4320"/>
          </w:tcPr>
          <w:p>
            <w:r>
              <w:t>Shipping line</w:t>
            </w:r>
          </w:p>
        </w:tc>
        <w:tc>
          <w:tcPr>
            <w:tcW w:type="dxa" w:w="4320"/>
          </w:tcPr>
          <w:p>
            <w:r>
              <w:t>{{ shipping_line }}</w:t>
            </w:r>
          </w:p>
        </w:tc>
      </w:tr>
      <w:tr>
        <w:tc>
          <w:tcPr>
            <w:tcW w:type="dxa" w:w="4320"/>
          </w:tcPr>
          <w:p>
            <w:r>
              <w:t>Container numbers</w:t>
            </w:r>
          </w:p>
        </w:tc>
        <w:tc>
          <w:tcPr>
            <w:tcW w:type="dxa" w:w="4320"/>
          </w:tcPr>
          <w:p>
            <w:r>
              <w:t>{{ containers }}</w:t>
            </w:r>
          </w:p>
        </w:tc>
      </w:tr>
      <w:tr>
        <w:tc>
          <w:tcPr>
            <w:tcW w:type="dxa" w:w="4320"/>
          </w:tcPr>
          <w:p>
            <w:r>
              <w:t>Importer accepts detention and damage liability</w:t>
            </w:r>
          </w:p>
        </w:tc>
        <w:tc>
          <w:tcPr>
            <w:tcW w:type="dxa" w:w="4320"/>
          </w:tcPr>
          <w:p>
            <w:r>
              <w:t>{{ p05_accept }}</w:t>
            </w:r>
          </w:p>
        </w:tc>
      </w:tr>
    </w:tbl>
    <w:p>
      <w:r>
        <w:br w:type="page"/>
      </w:r>
    </w:p>
    <w:p>
      <w:pPr>
        <w:pStyle w:val="Heading1"/>
      </w:pPr>
      <w:r>
        <w:t>6. Container security deposit</w:t>
      </w:r>
    </w:p>
    <w:p>
      <w:r>
        <w:t>Job {{ job_no }}        Date {{ today }}</w:t>
      </w:r>
    </w:p>
    <w:p>
      <w:r>
        <w:t>Placeholder layout. Replace this page with the real one and keep the placeholder names.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Importer name</w:t>
            </w:r>
          </w:p>
        </w:tc>
        <w:tc>
          <w:tcPr>
            <w:tcW w:type="dxa" w:w="4320"/>
          </w:tcPr>
          <w:p>
            <w:r>
              <w:t>{{ importer_name }}</w:t>
            </w:r>
          </w:p>
        </w:tc>
      </w:tr>
      <w:tr>
        <w:tc>
          <w:tcPr>
            <w:tcW w:type="dxa" w:w="4320"/>
          </w:tcPr>
          <w:p>
            <w:r>
              <w:t>Shipping line</w:t>
            </w:r>
          </w:p>
        </w:tc>
        <w:tc>
          <w:tcPr>
            <w:tcW w:type="dxa" w:w="4320"/>
          </w:tcPr>
          <w:p>
            <w:r>
              <w:t>{{ shipping_line }}</w:t>
            </w:r>
          </w:p>
        </w:tc>
      </w:tr>
      <w:tr>
        <w:tc>
          <w:tcPr>
            <w:tcW w:type="dxa" w:w="4320"/>
          </w:tcPr>
          <w:p>
            <w:r>
              <w:t>Container numbers</w:t>
            </w:r>
          </w:p>
        </w:tc>
        <w:tc>
          <w:tcPr>
            <w:tcW w:type="dxa" w:w="4320"/>
          </w:tcPr>
          <w:p>
            <w:r>
              <w:t>{{ containers }}</w:t>
            </w:r>
          </w:p>
        </w:tc>
      </w:tr>
      <w:tr>
        <w:tc>
          <w:tcPr>
            <w:tcW w:type="dxa" w:w="4320"/>
          </w:tcPr>
          <w:p>
            <w:r>
              <w:t>Container size</w:t>
            </w:r>
          </w:p>
        </w:tc>
        <w:tc>
          <w:tcPr>
            <w:tcW w:type="dxa" w:w="4320"/>
          </w:tcPr>
          <w:p>
            <w:r>
              <w:t>{{ container_size }}</w:t>
            </w:r>
          </w:p>
        </w:tc>
      </w:tr>
      <w:tr>
        <w:tc>
          <w:tcPr>
            <w:tcW w:type="dxa" w:w="4320"/>
          </w:tcPr>
          <w:p>
            <w:r>
              <w:t>Deposit mode</w:t>
            </w:r>
          </w:p>
        </w:tc>
        <w:tc>
          <w:tcPr>
            <w:tcW w:type="dxa" w:w="4320"/>
          </w:tcPr>
          <w:p>
            <w:r>
              <w:t>{{ p06_mode }}</w:t>
            </w:r>
          </w:p>
        </w:tc>
      </w:tr>
      <w:tr>
        <w:tc>
          <w:tcPr>
            <w:tcW w:type="dxa" w:w="4320"/>
          </w:tcPr>
          <w:p>
            <w:r>
              <w:t>Deposit amount (₹)</w:t>
            </w:r>
          </w:p>
        </w:tc>
        <w:tc>
          <w:tcPr>
            <w:tcW w:type="dxa" w:w="4320"/>
          </w:tcPr>
          <w:p>
            <w:r>
              <w:t>{{ p06_amount }}</w:t>
            </w:r>
          </w:p>
        </w:tc>
      </w:tr>
    </w:tbl>
    <w:p>
      <w:r>
        <w:br w:type="page"/>
      </w:r>
    </w:p>
    <w:p>
      <w:pPr>
        <w:pStyle w:val="Heading1"/>
      </w:pPr>
      <w:r>
        <w:t>7. KYC declaration</w:t>
      </w:r>
    </w:p>
    <w:p>
      <w:r>
        <w:t>Job {{ job_no }}        Date {{ today }}</w:t>
      </w:r>
    </w:p>
    <w:p>
      <w:r>
        <w:t>Placeholder layout. Replace this page with the real one and keep the placeholder names.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Importer name</w:t>
            </w:r>
          </w:p>
        </w:tc>
        <w:tc>
          <w:tcPr>
            <w:tcW w:type="dxa" w:w="4320"/>
          </w:tcPr>
          <w:p>
            <w:r>
              <w:t>{{ importer_name }}</w:t>
            </w:r>
          </w:p>
        </w:tc>
      </w:tr>
      <w:tr>
        <w:tc>
          <w:tcPr>
            <w:tcW w:type="dxa" w:w="4320"/>
          </w:tcPr>
          <w:p>
            <w:r>
              <w:t>Importer address</w:t>
            </w:r>
          </w:p>
        </w:tc>
        <w:tc>
          <w:tcPr>
            <w:tcW w:type="dxa" w:w="4320"/>
          </w:tcPr>
          <w:p>
            <w:r>
              <w:t>{{ importer_address }}</w:t>
            </w:r>
          </w:p>
        </w:tc>
      </w:tr>
      <w:tr>
        <w:tc>
          <w:tcPr>
            <w:tcW w:type="dxa" w:w="4320"/>
          </w:tcPr>
          <w:p>
            <w:r>
              <w:t>IEC</w:t>
            </w:r>
          </w:p>
        </w:tc>
        <w:tc>
          <w:tcPr>
            <w:tcW w:type="dxa" w:w="4320"/>
          </w:tcPr>
          <w:p>
            <w:r>
              <w:t>{{ iec }}</w:t>
            </w:r>
          </w:p>
        </w:tc>
      </w:tr>
      <w:tr>
        <w:tc>
          <w:tcPr>
            <w:tcW w:type="dxa" w:w="4320"/>
          </w:tcPr>
          <w:p>
            <w:r>
              <w:t>GSTIN</w:t>
            </w:r>
          </w:p>
        </w:tc>
        <w:tc>
          <w:tcPr>
            <w:tcW w:type="dxa" w:w="4320"/>
          </w:tcPr>
          <w:p>
            <w:r>
              <w:t>{{ gstin }}</w:t>
            </w:r>
          </w:p>
        </w:tc>
      </w:tr>
      <w:tr>
        <w:tc>
          <w:tcPr>
            <w:tcW w:type="dxa" w:w="4320"/>
          </w:tcPr>
          <w:p>
            <w:r>
              <w:t>Authorised signatory</w:t>
            </w:r>
          </w:p>
        </w:tc>
        <w:tc>
          <w:tcPr>
            <w:tcW w:type="dxa" w:w="4320"/>
          </w:tcPr>
          <w:p>
            <w:r>
              <w:t>{{ signatory_name }}</w:t>
            </w:r>
          </w:p>
        </w:tc>
      </w:tr>
      <w:tr>
        <w:tc>
          <w:tcPr>
            <w:tcW w:type="dxa" w:w="4320"/>
          </w:tcPr>
          <w:p>
            <w:r>
              <w:t>Declaration date</w:t>
            </w:r>
          </w:p>
        </w:tc>
        <w:tc>
          <w:tcPr>
            <w:tcW w:type="dxa" w:w="4320"/>
          </w:tcPr>
          <w:p>
            <w:r>
              <w:t>{{ p07_date }}</w:t>
            </w:r>
          </w:p>
        </w:tc>
      </w:tr>
    </w:tbl>
    <w:p>
      <w:r>
        <w:br w:type="page"/>
      </w:r>
    </w:p>
    <w:p>
      <w:pPr>
        <w:pStyle w:val="Heading1"/>
      </w:pPr>
      <w:r>
        <w:t>8. BL surrender confirmation</w:t>
      </w:r>
    </w:p>
    <w:p>
      <w:r>
        <w:t>Job {{ job_no }}        Date {{ today }}</w:t>
      </w:r>
    </w:p>
    <w:p>
      <w:r>
        <w:t>Placeholder layout. Replace this page with the real one and keep the placeholder names.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BL number</w:t>
            </w:r>
          </w:p>
        </w:tc>
        <w:tc>
          <w:tcPr>
            <w:tcW w:type="dxa" w:w="4320"/>
          </w:tcPr>
          <w:p>
            <w:r>
              <w:t>{{ bl_no }}</w:t>
            </w:r>
          </w:p>
        </w:tc>
      </w:tr>
      <w:tr>
        <w:tc>
          <w:tcPr>
            <w:tcW w:type="dxa" w:w="4320"/>
          </w:tcPr>
          <w:p>
            <w:r>
              <w:t>BL date</w:t>
            </w:r>
          </w:p>
        </w:tc>
        <w:tc>
          <w:tcPr>
            <w:tcW w:type="dxa" w:w="4320"/>
          </w:tcPr>
          <w:p>
            <w:r>
              <w:t>{{ bl_date }}</w:t>
            </w:r>
          </w:p>
        </w:tc>
      </w:tr>
      <w:tr>
        <w:tc>
          <w:tcPr>
            <w:tcW w:type="dxa" w:w="4320"/>
          </w:tcPr>
          <w:p>
            <w:r>
              <w:t>Shipping line</w:t>
            </w:r>
          </w:p>
        </w:tc>
        <w:tc>
          <w:tcPr>
            <w:tcW w:type="dxa" w:w="4320"/>
          </w:tcPr>
          <w:p>
            <w:r>
              <w:t>{{ shipping_line }}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{{ pol }}</w:t>
            </w:r>
          </w:p>
        </w:tc>
      </w:tr>
      <w:tr>
        <w:tc>
          <w:tcPr>
            <w:tcW w:type="dxa" w:w="4320"/>
          </w:tcPr>
          <w:p>
            <w:r>
              <w:t>Release type</w:t>
            </w:r>
          </w:p>
        </w:tc>
        <w:tc>
          <w:tcPr>
            <w:tcW w:type="dxa" w:w="4320"/>
          </w:tcPr>
          <w:p>
            <w:r>
              <w:t>{{ p08_release }}</w:t>
            </w:r>
          </w:p>
        </w:tc>
      </w:tr>
      <w:tr>
        <w:tc>
          <w:tcPr>
            <w:tcW w:type="dxa" w:w="4320"/>
          </w:tcPr>
          <w:p>
            <w:r>
              <w:t>Surrender reference</w:t>
            </w:r>
          </w:p>
        </w:tc>
        <w:tc>
          <w:tcPr>
            <w:tcW w:type="dxa" w:w="4320"/>
          </w:tcPr>
          <w:p>
            <w:r>
              <w:t>{{ p08_ref }}</w:t>
            </w:r>
          </w:p>
        </w:tc>
      </w:tr>
    </w:tbl>
    <w:p>
      <w:r>
        <w:br w:type="page"/>
      </w:r>
    </w:p>
    <w:p>
      <w:pPr>
        <w:pStyle w:val="Heading1"/>
      </w:pPr>
      <w:r>
        <w:t>9. CFS nomination letter</w:t>
      </w:r>
    </w:p>
    <w:p>
      <w:r>
        <w:t>Job {{ job_no }}        Date {{ today }}</w:t>
      </w:r>
    </w:p>
    <w:p>
      <w:r>
        <w:t>Placeholder layout. Replace this page with the real one and keep the placeholder names.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Importer name</w:t>
            </w:r>
          </w:p>
        </w:tc>
        <w:tc>
          <w:tcPr>
            <w:tcW w:type="dxa" w:w="4320"/>
          </w:tcPr>
          <w:p>
            <w:r>
              <w:t>{{ importer_name }}</w:t>
            </w:r>
          </w:p>
        </w:tc>
      </w:tr>
      <w:tr>
        <w:tc>
          <w:tcPr>
            <w:tcW w:type="dxa" w:w="4320"/>
          </w:tcPr>
          <w:p>
            <w:r>
              <w:t>BL number</w:t>
            </w:r>
          </w:p>
        </w:tc>
        <w:tc>
          <w:tcPr>
            <w:tcW w:type="dxa" w:w="4320"/>
          </w:tcPr>
          <w:p>
            <w:r>
              <w:t>{{ bl_no }}</w:t>
            </w:r>
          </w:p>
        </w:tc>
      </w:tr>
      <w:tr>
        <w:tc>
          <w:tcPr>
            <w:tcW w:type="dxa" w:w="4320"/>
          </w:tcPr>
          <w:p>
            <w:r>
              <w:t>IGM number</w:t>
            </w:r>
          </w:p>
        </w:tc>
        <w:tc>
          <w:tcPr>
            <w:tcW w:type="dxa" w:w="4320"/>
          </w:tcPr>
          <w:p>
            <w:r>
              <w:t>{{ igm_no }}</w:t>
            </w:r>
          </w:p>
        </w:tc>
      </w:tr>
      <w:tr>
        <w:tc>
          <w:tcPr>
            <w:tcW w:type="dxa" w:w="4320"/>
          </w:tcPr>
          <w:p>
            <w:r>
              <w:t>IGM line no.</w:t>
            </w:r>
          </w:p>
        </w:tc>
        <w:tc>
          <w:tcPr>
            <w:tcW w:type="dxa" w:w="4320"/>
          </w:tcPr>
          <w:p>
            <w:r>
              <w:t>{{ igm_line }}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{{ pod }}</w:t>
            </w:r>
          </w:p>
        </w:tc>
      </w:tr>
      <w:tr>
        <w:tc>
          <w:tcPr>
            <w:tcW w:type="dxa" w:w="4320"/>
          </w:tcPr>
          <w:p>
            <w:r>
              <w:t>Place of delivery</w:t>
            </w:r>
          </w:p>
        </w:tc>
        <w:tc>
          <w:tcPr>
            <w:tcW w:type="dxa" w:w="4320"/>
          </w:tcPr>
          <w:p>
            <w:r>
              <w:t>{{ delivery_place }}</w:t>
            </w:r>
          </w:p>
        </w:tc>
      </w:tr>
      <w:tr>
        <w:tc>
          <w:tcPr>
            <w:tcW w:type="dxa" w:w="4320"/>
          </w:tcPr>
          <w:p>
            <w:r>
              <w:t>Nominated CFS</w:t>
            </w:r>
          </w:p>
        </w:tc>
        <w:tc>
          <w:tcPr>
            <w:tcW w:type="dxa" w:w="4320"/>
          </w:tcPr>
          <w:p>
            <w:r>
              <w:t>{{ p09_cfs }}</w:t>
            </w:r>
          </w:p>
        </w:tc>
      </w:tr>
      <w:tr>
        <w:tc>
          <w:tcPr>
            <w:tcW w:type="dxa" w:w="4320"/>
          </w:tcPr>
          <w:p>
            <w:r>
              <w:t>Onward movement</w:t>
            </w:r>
          </w:p>
        </w:tc>
        <w:tc>
          <w:tcPr>
            <w:tcW w:type="dxa" w:w="4320"/>
          </w:tcPr>
          <w:p>
            <w:r>
              <w:t>{{ p09_mode }}</w:t>
            </w:r>
          </w:p>
        </w:tc>
      </w:tr>
    </w:tbl>
    <w:p>
      <w:r>
        <w:br w:type="page"/>
      </w:r>
    </w:p>
    <w:p>
      <w:pPr>
        <w:pStyle w:val="Heading1"/>
      </w:pPr>
      <w:r>
        <w:t>10. Free time request</w:t>
      </w:r>
    </w:p>
    <w:p>
      <w:r>
        <w:t>Job {{ job_no }}        Date {{ today }}</w:t>
      </w:r>
    </w:p>
    <w:p>
      <w:r>
        <w:t>Placeholder layout. Replace this page with the real one and keep the placeholder names.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Importer name</w:t>
            </w:r>
          </w:p>
        </w:tc>
        <w:tc>
          <w:tcPr>
            <w:tcW w:type="dxa" w:w="4320"/>
          </w:tcPr>
          <w:p>
            <w:r>
              <w:t>{{ importer_name }}</w:t>
            </w:r>
          </w:p>
        </w:tc>
      </w:tr>
      <w:tr>
        <w:tc>
          <w:tcPr>
            <w:tcW w:type="dxa" w:w="4320"/>
          </w:tcPr>
          <w:p>
            <w:r>
              <w:t>Shipping line</w:t>
            </w:r>
          </w:p>
        </w:tc>
        <w:tc>
          <w:tcPr>
            <w:tcW w:type="dxa" w:w="4320"/>
          </w:tcPr>
          <w:p>
            <w:r>
              <w:t>{{ shipping_line }}</w:t>
            </w:r>
          </w:p>
        </w:tc>
      </w:tr>
      <w:tr>
        <w:tc>
          <w:tcPr>
            <w:tcW w:type="dxa" w:w="4320"/>
          </w:tcPr>
          <w:p>
            <w:r>
              <w:t>BL number</w:t>
            </w:r>
          </w:p>
        </w:tc>
        <w:tc>
          <w:tcPr>
            <w:tcW w:type="dxa" w:w="4320"/>
          </w:tcPr>
          <w:p>
            <w:r>
              <w:t>{{ bl_no }}</w:t>
            </w:r>
          </w:p>
        </w:tc>
      </w:tr>
      <w:tr>
        <w:tc>
          <w:tcPr>
            <w:tcW w:type="dxa" w:w="4320"/>
          </w:tcPr>
          <w:p>
            <w:r>
              <w:t>Container numbers</w:t>
            </w:r>
          </w:p>
        </w:tc>
        <w:tc>
          <w:tcPr>
            <w:tcW w:type="dxa" w:w="4320"/>
          </w:tcPr>
          <w:p>
            <w:r>
              <w:t>{{ containers }}</w:t>
            </w:r>
          </w:p>
        </w:tc>
      </w:tr>
      <w:tr>
        <w:tc>
          <w:tcPr>
            <w:tcW w:type="dxa" w:w="4320"/>
          </w:tcPr>
          <w:p>
            <w:r>
              <w:t>Free days requested</w:t>
            </w:r>
          </w:p>
        </w:tc>
        <w:tc>
          <w:tcPr>
            <w:tcW w:type="dxa" w:w="4320"/>
          </w:tcPr>
          <w:p>
            <w:r>
              <w:t>{{ p10_days }}</w:t>
            </w:r>
          </w:p>
        </w:tc>
      </w:tr>
      <w:tr>
        <w:tc>
          <w:tcPr>
            <w:tcW w:type="dxa" w:w="4320"/>
          </w:tcPr>
          <w:p>
            <w:r>
              <w:t>Reason</w:t>
            </w:r>
          </w:p>
        </w:tc>
        <w:tc>
          <w:tcPr>
            <w:tcW w:type="dxa" w:w="4320"/>
          </w:tcPr>
          <w:p>
            <w:r>
              <w:t>{{ p10_reason }}</w:t>
            </w:r>
          </w:p>
        </w:tc>
      </w:tr>
    </w:tbl>
    <w:p>
      <w:r>
        <w:br w:type="page"/>
      </w:r>
    </w:p>
    <w:p>
      <w:pPr>
        <w:pStyle w:val="Heading1"/>
      </w:pPr>
      <w:r>
        <w:t>11. Local charges payment</w:t>
      </w:r>
    </w:p>
    <w:p>
      <w:r>
        <w:t>Job {{ job_no }}        Date {{ today }}</w:t>
      </w:r>
    </w:p>
    <w:p>
      <w:r>
        <w:t>Placeholder layout. Replace this page with the real one and keep the placeholder names.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Shipping line</w:t>
            </w:r>
          </w:p>
        </w:tc>
        <w:tc>
          <w:tcPr>
            <w:tcW w:type="dxa" w:w="4320"/>
          </w:tcPr>
          <w:p>
            <w:r>
              <w:t>{{ shipping_line }}</w:t>
            </w:r>
          </w:p>
        </w:tc>
      </w:tr>
      <w:tr>
        <w:tc>
          <w:tcPr>
            <w:tcW w:type="dxa" w:w="4320"/>
          </w:tcPr>
          <w:p>
            <w:r>
              <w:t>BL number</w:t>
            </w:r>
          </w:p>
        </w:tc>
        <w:tc>
          <w:tcPr>
            <w:tcW w:type="dxa" w:w="4320"/>
          </w:tcPr>
          <w:p>
            <w:r>
              <w:t>{{ bl_no }}</w:t>
            </w:r>
          </w:p>
        </w:tc>
      </w:tr>
      <w:tr>
        <w:tc>
          <w:tcPr>
            <w:tcW w:type="dxa" w:w="4320"/>
          </w:tcPr>
          <w:p>
            <w:r>
              <w:t>UTR or payment reference</w:t>
            </w:r>
          </w:p>
        </w:tc>
        <w:tc>
          <w:tcPr>
            <w:tcW w:type="dxa" w:w="4320"/>
          </w:tcPr>
          <w:p>
            <w:r>
              <w:t>{{ p11_utr }}</w:t>
            </w:r>
          </w:p>
        </w:tc>
      </w:tr>
      <w:tr>
        <w:tc>
          <w:tcPr>
            <w:tcW w:type="dxa" w:w="4320"/>
          </w:tcPr>
          <w:p>
            <w:r>
              <w:t>Amount paid (₹)</w:t>
            </w:r>
          </w:p>
        </w:tc>
        <w:tc>
          <w:tcPr>
            <w:tcW w:type="dxa" w:w="4320"/>
          </w:tcPr>
          <w:p>
            <w:r>
              <w:t>{{ p11_amount }}</w:t>
            </w:r>
          </w:p>
        </w:tc>
      </w:tr>
      <w:tr>
        <w:tc>
          <w:tcPr>
            <w:tcW w:type="dxa" w:w="4320"/>
          </w:tcPr>
          <w:p>
            <w:r>
              <w:t>Payment date</w:t>
            </w:r>
          </w:p>
        </w:tc>
        <w:tc>
          <w:tcPr>
            <w:tcW w:type="dxa" w:w="4320"/>
          </w:tcPr>
          <w:p>
            <w:r>
              <w:t>{{ p11_date }}</w:t>
            </w:r>
          </w:p>
        </w:tc>
      </w:tr>
    </w:tbl>
    <w:p>
      <w:r>
        <w:br w:type="page"/>
      </w:r>
    </w:p>
    <w:p>
      <w:pPr>
        <w:pStyle w:val="Heading1"/>
      </w:pPr>
      <w:r>
        <w:t>12. High seas sale declaration</w:t>
      </w:r>
    </w:p>
    <w:p>
      <w:r>
        <w:t>Job {{ job_no }}        Date {{ today }}</w:t>
      </w:r>
    </w:p>
    <w:p>
      <w:r>
        <w:t>Placeholder layout. Replace this page with the real one and keep the placeholder names.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Importer name</w:t>
            </w:r>
          </w:p>
        </w:tc>
        <w:tc>
          <w:tcPr>
            <w:tcW w:type="dxa" w:w="4320"/>
          </w:tcPr>
          <w:p>
            <w:r>
              <w:t>{{ importer_name }}</w:t>
            </w:r>
          </w:p>
        </w:tc>
      </w:tr>
      <w:tr>
        <w:tc>
          <w:tcPr>
            <w:tcW w:type="dxa" w:w="4320"/>
          </w:tcPr>
          <w:p>
            <w:r>
              <w:t>BL number</w:t>
            </w:r>
          </w:p>
        </w:tc>
        <w:tc>
          <w:tcPr>
            <w:tcW w:type="dxa" w:w="4320"/>
          </w:tcPr>
          <w:p>
            <w:r>
              <w:t>{{ bl_no }}</w:t>
            </w:r>
          </w:p>
        </w:tc>
      </w:tr>
      <w:tr>
        <w:tc>
          <w:tcPr>
            <w:tcW w:type="dxa" w:w="4320"/>
          </w:tcPr>
          <w:p>
            <w:r>
              <w:t>High seas sale</w:t>
            </w:r>
          </w:p>
        </w:tc>
        <w:tc>
          <w:tcPr>
            <w:tcW w:type="dxa" w:w="4320"/>
          </w:tcPr>
          <w:p>
            <w:r>
              <w:t>{{ p12_hss }}</w:t>
            </w:r>
          </w:p>
        </w:tc>
      </w:tr>
    </w:tbl>
    <w:p>
      <w:r>
        <w:br w:type="page"/>
      </w:r>
    </w:p>
    <w:p>
      <w:pPr>
        <w:pStyle w:val="Heading1"/>
      </w:pPr>
      <w:r>
        <w:t>13. DO validity request</w:t>
      </w:r>
    </w:p>
    <w:p>
      <w:r>
        <w:t>Job {{ job_no }}        Date {{ today }}</w:t>
      </w:r>
    </w:p>
    <w:p>
      <w:r>
        <w:t>Placeholder layout. Replace this page with the real one and keep the placeholder names.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BL number</w:t>
            </w:r>
          </w:p>
        </w:tc>
        <w:tc>
          <w:tcPr>
            <w:tcW w:type="dxa" w:w="4320"/>
          </w:tcPr>
          <w:p>
            <w:r>
              <w:t>{{ bl_no }}</w:t>
            </w:r>
          </w:p>
        </w:tc>
      </w:tr>
      <w:tr>
        <w:tc>
          <w:tcPr>
            <w:tcW w:type="dxa" w:w="4320"/>
          </w:tcPr>
          <w:p>
            <w:r>
              <w:t>ETA</w:t>
            </w:r>
          </w:p>
        </w:tc>
        <w:tc>
          <w:tcPr>
            <w:tcW w:type="dxa" w:w="4320"/>
          </w:tcPr>
          <w:p>
            <w:r>
              <w:t>{{ eta }}</w:t>
            </w:r>
          </w:p>
        </w:tc>
      </w:tr>
      <w:tr>
        <w:tc>
          <w:tcPr>
            <w:tcW w:type="dxa" w:w="4320"/>
          </w:tcPr>
          <w:p>
            <w:r>
              <w:t>Place of delivery</w:t>
            </w:r>
          </w:p>
        </w:tc>
        <w:tc>
          <w:tcPr>
            <w:tcW w:type="dxa" w:w="4320"/>
          </w:tcPr>
          <w:p>
            <w:r>
              <w:t>{{ delivery_place }}</w:t>
            </w:r>
          </w:p>
        </w:tc>
      </w:tr>
      <w:tr>
        <w:tc>
          <w:tcPr>
            <w:tcW w:type="dxa" w:w="4320"/>
          </w:tcPr>
          <w:p>
            <w:r>
              <w:t>Validity needed until</w:t>
            </w:r>
          </w:p>
        </w:tc>
        <w:tc>
          <w:tcPr>
            <w:tcW w:type="dxa" w:w="4320"/>
          </w:tcPr>
          <w:p>
            <w:r>
              <w:t>{{ p13_till }}</w:t>
            </w:r>
          </w:p>
        </w:tc>
      </w:tr>
    </w:tbl>
    <w:p>
      <w:r>
        <w:br w:type="page"/>
      </w:r>
    </w:p>
    <w:p>
      <w:pPr>
        <w:pStyle w:val="Heading1"/>
      </w:pPr>
      <w:r>
        <w:t>14. Particulars declaration</w:t>
      </w:r>
    </w:p>
    <w:p>
      <w:r>
        <w:t>Job {{ job_no }}        Date {{ today }}</w:t>
      </w:r>
    </w:p>
    <w:p>
      <w:r>
        <w:t>Placeholder layout. Replace this page with the real one and keep the placeholder names.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Importer name</w:t>
            </w:r>
          </w:p>
        </w:tc>
        <w:tc>
          <w:tcPr>
            <w:tcW w:type="dxa" w:w="4320"/>
          </w:tcPr>
          <w:p>
            <w:r>
              <w:t>{{ importer_name }}</w:t>
            </w:r>
          </w:p>
        </w:tc>
      </w:tr>
      <w:tr>
        <w:tc>
          <w:tcPr>
            <w:tcW w:type="dxa" w:w="4320"/>
          </w:tcPr>
          <w:p>
            <w:r>
              <w:t>Authorised signatory</w:t>
            </w:r>
          </w:p>
        </w:tc>
        <w:tc>
          <w:tcPr>
            <w:tcW w:type="dxa" w:w="4320"/>
          </w:tcPr>
          <w:p>
            <w:r>
              <w:t>{{ signatory_name }}</w:t>
            </w:r>
          </w:p>
        </w:tc>
      </w:tr>
      <w:tr>
        <w:tc>
          <w:tcPr>
            <w:tcW w:type="dxa" w:w="4320"/>
          </w:tcPr>
          <w:p>
            <w:r>
              <w:t>Signatory designation</w:t>
            </w:r>
          </w:p>
        </w:tc>
        <w:tc>
          <w:tcPr>
            <w:tcW w:type="dxa" w:w="4320"/>
          </w:tcPr>
          <w:p>
            <w:r>
              <w:t>{{ signatory_designation }}</w:t>
            </w:r>
          </w:p>
        </w:tc>
      </w:tr>
      <w:tr>
        <w:tc>
          <w:tcPr>
            <w:tcW w:type="dxa" w:w="4320"/>
          </w:tcPr>
          <w:p>
            <w:r>
              <w:t>BL number</w:t>
            </w:r>
          </w:p>
        </w:tc>
        <w:tc>
          <w:tcPr>
            <w:tcW w:type="dxa" w:w="4320"/>
          </w:tcPr>
          <w:p>
            <w:r>
              <w:t>{{ bl_no }}</w:t>
            </w:r>
          </w:p>
        </w:tc>
      </w:tr>
      <w:tr>
        <w:tc>
          <w:tcPr>
            <w:tcW w:type="dxa" w:w="4320"/>
          </w:tcPr>
          <w:p>
            <w:r>
              <w:t>Packages</w:t>
            </w:r>
          </w:p>
        </w:tc>
        <w:tc>
          <w:tcPr>
            <w:tcW w:type="dxa" w:w="4320"/>
          </w:tcPr>
          <w:p>
            <w:r>
              <w:t>{{ packages }}</w:t>
            </w:r>
          </w:p>
        </w:tc>
      </w:tr>
      <w:tr>
        <w:tc>
          <w:tcPr>
            <w:tcW w:type="dxa" w:w="4320"/>
          </w:tcPr>
          <w:p>
            <w:r>
              <w:t>Gross weight (kg)</w:t>
            </w:r>
          </w:p>
        </w:tc>
        <w:tc>
          <w:tcPr>
            <w:tcW w:type="dxa" w:w="4320"/>
          </w:tcPr>
          <w:p>
            <w:r>
              <w:t>{{ gross_weight }}</w:t>
            </w:r>
          </w:p>
        </w:tc>
      </w:tr>
      <w:tr>
        <w:tc>
          <w:tcPr>
            <w:tcW w:type="dxa" w:w="4320"/>
          </w:tcPr>
          <w:p>
            <w:r>
              <w:t>Cargo description</w:t>
            </w:r>
          </w:p>
        </w:tc>
        <w:tc>
          <w:tcPr>
            <w:tcW w:type="dxa" w:w="4320"/>
          </w:tcPr>
          <w:p>
            <w:r>
              <w:t>{{ cargo_desc }}</w:t>
            </w:r>
          </w:p>
        </w:tc>
      </w:tr>
      <w:tr>
        <w:tc>
          <w:tcPr>
            <w:tcW w:type="dxa" w:w="4320"/>
          </w:tcPr>
          <w:p>
            <w:r>
              <w:t>Place of signing</w:t>
            </w:r>
          </w:p>
        </w:tc>
        <w:tc>
          <w:tcPr>
            <w:tcW w:type="dxa" w:w="4320"/>
          </w:tcPr>
          <w:p>
            <w:r>
              <w:t>{{ p14_place }}</w:t>
            </w:r>
          </w:p>
        </w:tc>
      </w:tr>
      <w:tr>
        <w:tc>
          <w:tcPr>
            <w:tcW w:type="dxa" w:w="4320"/>
          </w:tcPr>
          <w:p>
            <w:r>
              <w:t>Date of signing</w:t>
            </w:r>
          </w:p>
        </w:tc>
        <w:tc>
          <w:tcPr>
            <w:tcW w:type="dxa" w:w="4320"/>
          </w:tcPr>
          <w:p>
            <w:r>
              <w:t>{{ p14_date 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